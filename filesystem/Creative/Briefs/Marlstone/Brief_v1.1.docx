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Marlstone Reagent Refresh</w:t>
      </w:r>
    </w:p>
    <w:p>
      <w:r>
        <w:rPr>
          <w:color w:val="475569"/>
          <w:sz w:val="18"/>
        </w:rPr>
        <w:t>Client: Marlstone Bioscience  |  Version: v1.1  |  Status: APPROVED</w:t>
      </w:r>
    </w:p>
    <w:p>
      <w:r>
        <w:rPr>
          <w:color w:val="475569"/>
          <w:sz w:val="18"/>
        </w:rPr>
        <w:t>Log Entry: LOG-2025-0106  |  Prepared by: Owen Castellano, Creative Director  |  Approved by: Owen Castellano  |  Date: 11/12/2025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Marlstone Bioscience’s reagent-line refresh with a demand-generation push targeted at existing lab customers due for reorder.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managers and purchasing contacts at accounts with an active Marlstone reagent relationship.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Emphasize consistency, batch-to-batch reliability, and streamlined reorder workflow.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Email nurture sequence (3-touch), paid-search ad copy set, reorder-landing-page copy.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11/12/2025. Revised per legal notes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LOG-2025-0106: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