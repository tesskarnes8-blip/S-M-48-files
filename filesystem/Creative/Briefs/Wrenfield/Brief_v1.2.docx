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Wrenfield Software Renewal</w:t>
      </w:r>
    </w:p>
    <w:p>
      <w:r>
        <w:rPr>
          <w:color w:val="475569"/>
          <w:sz w:val="18"/>
        </w:rPr>
        <w:t>Client: Wrenfield Scientific  |  Version: v1.2  |  Status: APPROVED</w:t>
      </w:r>
    </w:p>
    <w:p>
      <w:r>
        <w:rPr>
          <w:color w:val="475569"/>
          <w:sz w:val="18"/>
        </w:rPr>
        <w:t>Log Entry: LOG-2025-0110  |  Prepared by: Owen Castellano, Creative Director  |  Approved by: Owen Castellano  |  Date: 12/03/2025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Support Wrenfield Scientific’s multi-year software renewal conversation with account-facing creative that reinforces long-term partnership value.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Existing Wrenfield software-license decision-makers and budget holders approaching a multi-year renewal decision.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Emphasize platform stability, roadmap continuity, and the value of a longer-term commitment; where a referral-track element is included, terms must trace to the governing incentive memo rather than being restated independently.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Account-team renewal deck insert, email template, one-page value-summary handout.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was approved by Owen Castellano on 12/03/2025. Referral-track messaging added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LOG-2025-0110: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